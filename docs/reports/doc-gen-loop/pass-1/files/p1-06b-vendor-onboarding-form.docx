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24D"/>
          <w:sz w:val="44"/>
        </w:rPr>
        <w:t>VENDOR ONBOARDING FORM</w:t>
      </w:r>
    </w:p>
    <w:p>
      <w:pPr>
        <w:spacing w:after="120"/>
        <w:jc w:val="center"/>
      </w:pPr>
      <w:r>
        <w:rPr>
          <w:color w:val="52606D"/>
          <w:sz w:val="18"/>
        </w:rPr>
        <w:t>Complete all required fields marked with an asterisk (*).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E"/>
          </w:tcPr>
          <w:p>
            <w:pPr>
              <w:jc w:val="center"/>
            </w:pPr>
            <w:r>
              <w:rPr>
                <w:b/>
                <w:color w:val="6B4E00"/>
                <w:sz w:val="16"/>
              </w:rPr>
              <w:t>CONFIDENTIAL: Submit bank and tax information only through an approved secure channel.</w:t>
            </w:r>
          </w:p>
        </w:tc>
      </w:tr>
    </w:tbl>
    <w:p>
      <w:pPr>
        <w:pStyle w:val="Heading1"/>
        <w:keepNext/>
      </w:pPr>
      <w:r>
        <w:t>1. Company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Legal company name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full registered name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Doing business as (DBA)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trade name, if applicable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Business address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Street, city, state/province, postal code, country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Website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URL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Date established</w:t>
            </w:r>
            <w:r>
              <w:rPr>
                <w:i/>
                <w:color w:val="52606D"/>
                <w:sz w:val="15"/>
              </w:rPr>
              <w:br/>
              <w:t>Type: date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MM/DD/YYYY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Number of employees</w:t>
            </w:r>
            <w:r>
              <w:rPr>
                <w:i/>
                <w:color w:val="52606D"/>
                <w:sz w:val="15"/>
              </w:rPr>
              <w:br/>
              <w:t>Type: number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whole number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Business structure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Sole proprietor   ☐ Partnership   ☐ LLC   ☐ Corporation   ☐ Other: __________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Tax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Tax ID / EIN / VAT number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identifier exactly as registered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Tax ID type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EIN   ☐ SSN/ITIN   ☐ VAT/GST   ☐ Other: __________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Tax country / jurisdiction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country and state/province, if applicable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Tax-exempt status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No   ☐ Yes — attach current exemption certificate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Bank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Account holder name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name exactly as shown on account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Bank name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financial institution name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Bank address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Street, city, state/province, postal code, country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Account type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Checking   ☐ Savings   ☐ Other: __________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Routing / ABA / sort code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code; preserve leading zeros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Account number / IBAN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full account identifier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SWIFT / BIC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Required for applicable international payments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Preferred payment terms (days)</w:t>
            </w:r>
            <w:r>
              <w:rPr>
                <w:i/>
                <w:color w:val="52606D"/>
                <w:sz w:val="15"/>
              </w:rPr>
              <w:br/>
              <w:t>Type: number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number of days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Primary Contact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Full name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first and last name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Job title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role/title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Email address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name@example.com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Phone number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Include country code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Preferred contact method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Email   ☐ Phone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Services Offered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Service categories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Consulting   ☐ Professional services   ☐ Software/technology</w:t>
              <w:br/>
              <w:t>☐ Products/supplies   ☐ Logistics   ☐ Other: ____________________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Service description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Describe the products or services offered:</w:t>
              <w:br/>
              <w:br/>
              <w:t>________________________________________________________________________________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Service start / availability date</w:t>
            </w:r>
            <w:r>
              <w:rPr>
                <w:i/>
                <w:color w:val="52606D"/>
                <w:sz w:val="15"/>
              </w:rPr>
              <w:br/>
              <w:t>Type: date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MM/DD/YYYY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Geographic coverage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List regions or markets served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Licenses / certifications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List relevant credentials and expiration dates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Certification and Signature</w:t>
      </w:r>
    </w:p>
    <w:p>
      <w:pPr>
        <w:spacing w:after="100"/>
      </w:pPr>
      <w:r>
        <w:rPr>
          <w:sz w:val="17"/>
        </w:rPr>
        <w:t>By signing below, I certify that the information provided is accurate and complete, and I am authorized to submit it on behalf of the vendor. I agree to notify the requesting organization promptly of any material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480"/>
      </w:tblGrid>
      <w:tr>
        <w:trPr>
          <w:tblHeader w:val="true"/>
        </w:trPr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Field</w:t>
            </w:r>
          </w:p>
        </w:tc>
        <w:tc>
          <w:tcPr>
            <w:tcW w:type="dxa" w:w="5184"/>
            <w:shd w:fill="DCE8EE"/>
            <w:vAlign w:val="center"/>
          </w:tcPr>
          <w:p>
            <w:r>
              <w:rPr>
                <w:b/>
                <w:color w:val="17324D"/>
                <w:sz w:val="17"/>
              </w:rPr>
              <w:t>Response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Authorized representative name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Print full name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Title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Enter role/title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Signature *</w:t>
            </w:r>
            <w:r>
              <w:rPr>
                <w:i/>
                <w:color w:val="52606D"/>
                <w:sz w:val="15"/>
              </w:rPr>
              <w:br/>
              <w:t>Type: text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Sign here: ______________________________________________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Signature date *</w:t>
            </w:r>
            <w:r>
              <w:rPr>
                <w:i/>
                <w:color w:val="52606D"/>
                <w:sz w:val="15"/>
              </w:rPr>
              <w:br/>
              <w:t>Type: date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MM/DD/YYYY</w:t>
            </w:r>
          </w:p>
        </w:tc>
      </w:tr>
      <w:tr>
        <w:trPr>
          <w:trHeight w:val="533"/>
        </w:trPr>
        <w:tc>
          <w:tcPr>
            <w:tcW w:type="dxa" w:w="3816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b/>
                <w:sz w:val="17"/>
              </w:rPr>
              <w:t>Authorization confirmation *</w:t>
            </w:r>
            <w:r>
              <w:rPr>
                <w:i/>
                <w:color w:val="52606D"/>
                <w:sz w:val="15"/>
              </w:rPr>
              <w:br/>
              <w:t>Type: checkbox</w:t>
            </w:r>
          </w:p>
        </w:tc>
        <w:tc>
          <w:tcPr>
            <w:tcW w:type="dxa" w:w="6480"/>
            <w:vAlign w:val="center"/>
            <w:tcBorders>
              <w:top w:val="single" w:sz="4" w:color="C7D3DA"/>
              <w:bottom w:val="single" w:sz="4" w:color="C7D3DA"/>
              <w:left w:val="single" w:sz="4" w:color="C7D3DA"/>
              <w:right w:val="single" w:sz="4" w:color="C7D3DA"/>
            </w:tcBorders>
          </w:tcPr>
          <w:p>
            <w:r>
              <w:rPr>
                <w:color w:val="6B7280"/>
                <w:sz w:val="17"/>
              </w:rPr>
              <w:t>☐ I confirm I am authorized to submit this form.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Vendor Onboarding Form  •  Required fields are marked *  •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F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Onboarding Form</dc:title>
  <dc:subject>Form for collecting vendor company, tax, banking, contact, services, and signature information</dc:subject>
  <dc:creator>Souvenir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